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RIDEMYWORK</w:t>
      </w:r>
    </w:p>
    <w:p>
      <w:pPr>
        <w:jc w:val="center"/>
      </w:pPr>
      <w:r>
        <w:rPr>
          <w:b/>
          <w:sz w:val="28"/>
        </w:rPr>
        <w:t>Web Design Brief — Updated Product Features</w:t>
      </w:r>
    </w:p>
    <w:p>
      <w:pPr>
        <w:jc w:val="center"/>
      </w:pPr>
      <w:r>
        <w:rPr>
          <w:i/>
        </w:rPr>
        <w:t>For: Web Designer  |  Product: Verified Carpooling Platform for Lagos</w:t>
      </w:r>
    </w:p>
    <w:p>
      <w:pPr>
        <w:pStyle w:val="Heading1"/>
      </w:pPr>
      <w:r>
        <w:t>1. Product Overview</w:t>
      </w:r>
    </w:p>
    <w:p>
      <w:r>
        <w:t>RideMyWork is a verified carpooling platform for Lagos. It connects people who are already travelling in the same direction, allowing them to share an existing journey and contribute toward the cost.</w:t>
      </w:r>
    </w:p>
    <w:p>
      <w:r>
        <w:t>RideMyWork is not a ride-hailing platform.</w:t>
      </w:r>
    </w:p>
    <w:p>
      <w:r>
        <w:t>Core message: “You're already going that way. Someone else is too.”</w:t>
      </w:r>
    </w:p>
    <w:p>
      <w:r>
        <w:t>Alternative supporting line: “Share the ride. Split the cost.”</w:t>
      </w:r>
    </w:p>
    <w:p>
      <w:pPr>
        <w:pStyle w:val="Heading1"/>
      </w:pPr>
      <w:r>
        <w:t>2. Important Product Terminology</w:t>
      </w:r>
    </w:p>
    <w:p>
      <w:r>
        <w:t>Do NOT call them “Drivers”. The person offering available seats on an existing journey should be called a “Trip Host”.</w:t>
      </w:r>
    </w:p>
    <w:p>
      <w:r>
        <w:t>A Trip Host is someone who already has a genuine reason to make a particular journey and has available seats in their vehicle. The Trip Host is not driving because they received a booking.</w:t>
      </w:r>
    </w:p>
    <w:p>
      <w:pPr>
        <w:pStyle w:val="ListBullet"/>
      </w:pPr>
      <w:r>
        <w:t>Trip Host — person already making the journey</w:t>
      </w:r>
    </w:p>
    <w:p>
      <w:pPr>
        <w:pStyle w:val="ListBullet"/>
      </w:pPr>
      <w:r>
        <w:t>Passenger — person joining the journey</w:t>
      </w:r>
    </w:p>
    <w:p>
      <w:pPr>
        <w:pStyle w:val="ListBullet"/>
      </w:pPr>
      <w:r>
        <w:t>Trip — the existing journey</w:t>
      </w:r>
    </w:p>
    <w:p>
      <w:pPr>
        <w:pStyle w:val="ListBullet"/>
      </w:pPr>
      <w:r>
        <w:t>Contribution — the amount paid by a passenger toward the journey</w:t>
      </w:r>
    </w:p>
    <w:p>
      <w:r>
        <w:t>Avoid: “Request a driver”, “Hire a driver”, “Book a driver”, or “Driver takes you to your destination”.</w:t>
      </w:r>
    </w:p>
    <w:p>
      <w:r>
        <w:t>Use: “Find someone already going your way”, “Join an existing trip”, “Find a Trip Host”, “Share the journey”, and “Contribute toward the trip”.</w:t>
      </w:r>
    </w:p>
    <w:p>
      <w:pPr>
        <w:pStyle w:val="Heading1"/>
      </w:pPr>
      <w:r>
        <w:t>3. Core Product Principle</w:t>
      </w:r>
    </w:p>
    <w:p>
      <w:r>
        <w:t>RideMyWork connects: Trip Host → Existing Journey → Passenger.</w:t>
      </w:r>
    </w:p>
    <w:p>
      <w:r>
        <w:t>The Trip Host must already have a genuine reason to make the trip. For example, someone is already driving from Lekki to Victoria Island for work and has two empty seats. RideMyWork allows verified passengers travelling in the same direction to join that existing journey.</w:t>
      </w:r>
    </w:p>
    <w:p>
      <w:r>
        <w:t>RideMyWork does not support commercial driving. A person must not create a trip simply because they want to make money from transporting passengers.</w:t>
      </w:r>
    </w:p>
    <w:p>
      <w:pPr>
        <w:pStyle w:val="Heading1"/>
      </w:pPr>
      <w:r>
        <w:t>4. No Commercial Driving Rule</w:t>
      </w:r>
    </w:p>
    <w:p>
      <w:r>
        <w:t>Headline: “RideMyWork is carpooling, not commercial driving.”</w:t>
      </w:r>
    </w:p>
    <w:p>
      <w:r>
        <w:t>Supporting copy: “Trip Hosts must already have a reason to make the journey. You don't create a trip just to pick up passengers.”</w:t>
      </w:r>
    </w:p>
    <w:p>
      <w:r>
        <w:t>Examples of acceptable reasons include:</w:t>
      </w:r>
    </w:p>
    <w:p>
      <w:pPr>
        <w:pStyle w:val="ListBullet"/>
      </w:pPr>
      <w:r>
        <w:t>Going to work</w:t>
      </w:r>
    </w:p>
    <w:p>
      <w:pPr>
        <w:pStyle w:val="ListBullet"/>
      </w:pPr>
      <w:r>
        <w:t>Going to school</w:t>
      </w:r>
    </w:p>
    <w:p>
      <w:pPr>
        <w:pStyle w:val="ListBullet"/>
      </w:pPr>
      <w:r>
        <w:t>Going to an appointment</w:t>
      </w:r>
    </w:p>
    <w:p>
      <w:pPr>
        <w:pStyle w:val="ListBullet"/>
      </w:pPr>
      <w:r>
        <w:t>Visiting family or friends</w:t>
      </w:r>
    </w:p>
    <w:p>
      <w:pPr>
        <w:pStyle w:val="ListBullet"/>
      </w:pPr>
      <w:r>
        <w:t>Attending an event</w:t>
      </w:r>
    </w:p>
    <w:p>
      <w:pPr>
        <w:pStyle w:val="ListBullet"/>
      </w:pPr>
      <w:r>
        <w:t>Running a personal errand</w:t>
      </w:r>
    </w:p>
    <w:p>
      <w:pPr>
        <w:pStyle w:val="ListBullet"/>
      </w:pPr>
      <w:r>
        <w:t>Any other legitimate personal journey</w:t>
      </w:r>
    </w:p>
    <w:p>
      <w:r>
        <w:t>The passenger contribution is intended to share the cost of an existing journey, not function as commercial transportation income.</w:t>
      </w:r>
    </w:p>
    <w:p>
      <w:r>
        <w:t>Strict platform rule: No commercial driving. Trip Hosts must agree to RideMyWork's carpooling rules before creating trips. RideMyWork may investigate or suspend accounts that appear to be using the platform as a commercial transportation service.</w:t>
      </w:r>
    </w:p>
    <w:p>
      <w:pPr>
        <w:pStyle w:val="Heading1"/>
      </w:pPr>
      <w:r>
        <w:t>5. Contribution / Pricing</w:t>
      </w:r>
    </w:p>
    <w:p>
      <w:r>
        <w:t>RideMyWork should not control the final contribution amount. Instead, RideMyWork provides a recommended contribution based on the trip.</w:t>
      </w:r>
    </w:p>
    <w:p>
      <w:r>
        <w:t>The Trip Host can choose the contribution amount, but it must remain within RideMyWork's allowed limit.</w:t>
      </w:r>
    </w:p>
    <w:p>
      <w:r>
        <w:t>Example: Recommended contribution: ₦1,000 per seat. The Trip Host could choose ₦800, ₦1,000 or ₦1,100, but cannot exceed the maximum contribution allowed for that trip.</w:t>
      </w:r>
    </w:p>
    <w:p>
      <w:r>
        <w:t>The exact calculation and maximum limit will be determined by the product/technical team.</w:t>
      </w:r>
    </w:p>
    <w:p>
      <w:r>
        <w:t>Contribution is per seat. Example at ₦1,000 per seat: 1 passenger = ₦1,000; 2 passengers = ₦2,000; 3 passengers = ₦3,000.</w:t>
      </w:r>
    </w:p>
    <w:p>
      <w:r>
        <w:t>Recommended website messaging: “You choose the contribution. We help keep it reasonable.”</w:t>
      </w:r>
    </w:p>
    <w:p>
      <w:r>
        <w:t>Alternative: “Choose your contribution within RideMyWork's limits.”</w:t>
      </w:r>
    </w:p>
    <w:p>
      <w:r>
        <w:t>Do not say “RideMyWork sets the price.” Instead: “RideMyWork recommends a contribution based on the journey, while Trip Hosts choose the final amount within the platform's allowed limit.”</w:t>
      </w:r>
    </w:p>
    <w:p>
      <w:pPr>
        <w:pStyle w:val="Heading1"/>
      </w:pPr>
      <w:r>
        <w:t>6. Boarding Code</w:t>
      </w:r>
    </w:p>
    <w:p>
      <w:r>
        <w:t>A boarding code should be part of the core trip experience. It helps the Trip Host confirm that they are picking up the correct passenger, especially when multiple people may be waiting around the same pickup location.</w:t>
      </w:r>
    </w:p>
    <w:p>
      <w:r>
        <w:t>Flow:</w:t>
      </w:r>
    </w:p>
    <w:p>
      <w:pPr>
        <w:pStyle w:val="ListBullet"/>
      </w:pPr>
      <w:r>
        <w:t>After a booking is confirmed, RideMyWork generates a unique boarding code.</w:t>
      </w:r>
    </w:p>
    <w:p>
      <w:pPr>
        <w:pStyle w:val="ListBullet"/>
      </w:pPr>
      <w:r>
        <w:t>The passenger approaches the vehicle and provides/shows the code.</w:t>
      </w:r>
    </w:p>
    <w:p>
      <w:pPr>
        <w:pStyle w:val="ListBullet"/>
      </w:pPr>
      <w:r>
        <w:t>The Trip Host confirms the code in the app.</w:t>
      </w:r>
    </w:p>
    <w:p>
      <w:pPr>
        <w:pStyle w:val="ListBullet"/>
      </w:pPr>
      <w:r>
        <w:t>The passenger is marked as boarded.</w:t>
      </w:r>
    </w:p>
    <w:p>
      <w:pPr>
        <w:pStyle w:val="ListBullet"/>
      </w:pPr>
      <w:r>
        <w:t>The trip can begin.</w:t>
      </w:r>
    </w:p>
    <w:p>
      <w:r>
        <w:t>Example: Boarding Code — RMW482</w:t>
      </w:r>
    </w:p>
    <w:p>
      <w:r>
        <w:t>The boarding code does not replace identity verification. The Trip Host should still be able to see the passenger's profile/photo before pickup. The code provides an additional confirmation that the correct passenger is being picked up.</w:t>
      </w:r>
    </w:p>
    <w:p>
      <w:pPr>
        <w:pStyle w:val="Heading1"/>
      </w:pPr>
      <w:r>
        <w:t>7. Trust Between Both Sides</w:t>
      </w:r>
    </w:p>
    <w:p>
      <w:r>
        <w:t>Trust works both ways.</w:t>
      </w:r>
    </w:p>
    <w:p>
      <w:r>
        <w:t>Passenger can see:</w:t>
      </w:r>
    </w:p>
    <w:p>
      <w:pPr>
        <w:pStyle w:val="ListBullet"/>
      </w:pPr>
      <w:r>
        <w:t>Trip Host name</w:t>
      </w:r>
    </w:p>
    <w:p>
      <w:pPr>
        <w:pStyle w:val="ListBullet"/>
      </w:pPr>
      <w:r>
        <w:t>Profile photo</w:t>
      </w:r>
    </w:p>
    <w:p>
      <w:pPr>
        <w:pStyle w:val="ListBullet"/>
      </w:pPr>
      <w:r>
        <w:t>Verification status</w:t>
      </w:r>
    </w:p>
    <w:p>
      <w:pPr>
        <w:pStyle w:val="ListBullet"/>
      </w:pPr>
      <w:r>
        <w:t>Rating</w:t>
      </w:r>
    </w:p>
    <w:p>
      <w:pPr>
        <w:pStyle w:val="ListBullet"/>
      </w:pPr>
      <w:r>
        <w:t>Completed trip history</w:t>
      </w:r>
    </w:p>
    <w:p>
      <w:pPr>
        <w:pStyle w:val="ListBullet"/>
      </w:pPr>
      <w:r>
        <w:t>Vehicle information</w:t>
      </w:r>
    </w:p>
    <w:p>
      <w:pPr>
        <w:pStyle w:val="ListBullet"/>
      </w:pPr>
      <w:r>
        <w:t>Trip details</w:t>
      </w:r>
    </w:p>
    <w:p>
      <w:pPr>
        <w:pStyle w:val="ListBullet"/>
      </w:pPr>
      <w:r>
        <w:t>Contribution</w:t>
      </w:r>
    </w:p>
    <w:p>
      <w:pPr>
        <w:pStyle w:val="ListBullet"/>
      </w:pPr>
      <w:r>
        <w:t>Relevant community information</w:t>
      </w:r>
    </w:p>
    <w:p>
      <w:r>
        <w:t>Trip Host can see:</w:t>
      </w:r>
    </w:p>
    <w:p>
      <w:pPr>
        <w:pStyle w:val="ListBullet"/>
      </w:pPr>
      <w:r>
        <w:t>Passenger name</w:t>
      </w:r>
    </w:p>
    <w:p>
      <w:pPr>
        <w:pStyle w:val="ListBullet"/>
      </w:pPr>
      <w:r>
        <w:t>Profile photo</w:t>
      </w:r>
    </w:p>
    <w:p>
      <w:pPr>
        <w:pStyle w:val="ListBullet"/>
      </w:pPr>
      <w:r>
        <w:t>Verification status</w:t>
      </w:r>
    </w:p>
    <w:p>
      <w:pPr>
        <w:pStyle w:val="ListBullet"/>
      </w:pPr>
      <w:r>
        <w:t>Rating</w:t>
      </w:r>
    </w:p>
    <w:p>
      <w:pPr>
        <w:pStyle w:val="ListBullet"/>
      </w:pPr>
      <w:r>
        <w:t>Completed trip history</w:t>
      </w:r>
    </w:p>
    <w:p>
      <w:pPr>
        <w:pStyle w:val="ListBullet"/>
      </w:pPr>
      <w:r>
        <w:t>Relevant community information</w:t>
      </w:r>
    </w:p>
    <w:p>
      <w:pPr>
        <w:pStyle w:val="ListBullet"/>
      </w:pPr>
      <w:r>
        <w:t>Trip details</w:t>
      </w:r>
    </w:p>
    <w:p>
      <w:r>
        <w:t>Both sides should know who they are travelling with before the trip.</w:t>
      </w:r>
    </w:p>
    <w:p>
      <w:pPr>
        <w:pStyle w:val="Heading1"/>
      </w:pPr>
      <w:r>
        <w:t>8. Trip Host Experience</w:t>
      </w:r>
    </w:p>
    <w:p>
      <w:r>
        <w:t>Headline: “Already going that way? Share your empty seats.”</w:t>
      </w:r>
    </w:p>
    <w:p>
      <w:r>
        <w:t>Supporting copy: “Create a trip for a journey you're already making and let verified passengers travelling your way join you.”</w:t>
      </w:r>
    </w:p>
    <w:p>
      <w:r>
        <w:t>Trip Host creates a trip by entering:</w:t>
      </w:r>
    </w:p>
    <w:p>
      <w:pPr>
        <w:pStyle w:val="ListBullet"/>
      </w:pPr>
      <w:r>
        <w:t>Origin</w:t>
      </w:r>
    </w:p>
    <w:p>
      <w:pPr>
        <w:pStyle w:val="ListBullet"/>
      </w:pPr>
      <w:r>
        <w:t>Destination</w:t>
      </w:r>
    </w:p>
    <w:p>
      <w:pPr>
        <w:pStyle w:val="ListBullet"/>
      </w:pPr>
      <w:r>
        <w:t>Date</w:t>
      </w:r>
    </w:p>
    <w:p>
      <w:pPr>
        <w:pStyle w:val="ListBullet"/>
      </w:pPr>
      <w:r>
        <w:t>Departure time</w:t>
      </w:r>
    </w:p>
    <w:p>
      <w:pPr>
        <w:pStyle w:val="ListBullet"/>
      </w:pPr>
      <w:r>
        <w:t>Available seats</w:t>
      </w:r>
    </w:p>
    <w:p>
      <w:pPr>
        <w:pStyle w:val="ListBullet"/>
      </w:pPr>
      <w:r>
        <w:t>Pickup points</w:t>
      </w:r>
    </w:p>
    <w:p>
      <w:pPr>
        <w:pStyle w:val="ListBullet"/>
      </w:pPr>
      <w:r>
        <w:t>Drop-off point</w:t>
      </w:r>
    </w:p>
    <w:p>
      <w:pPr>
        <w:pStyle w:val="ListBullet"/>
      </w:pPr>
      <w:r>
        <w:t>Recommended contribution</w:t>
      </w:r>
    </w:p>
    <w:p>
      <w:pPr>
        <w:pStyle w:val="ListBullet"/>
      </w:pPr>
      <w:r>
        <w:t>Chosen contribution</w:t>
      </w:r>
    </w:p>
    <w:p>
      <w:pPr>
        <w:pStyle w:val="ListBullet"/>
      </w:pPr>
      <w:r>
        <w:t>Reason for the trip</w:t>
      </w:r>
    </w:p>
    <w:p>
      <w:r>
        <w:t>The Trip Host must confirm: “I am already making this trip independently of passengers joining through RideMyWork.”</w:t>
      </w:r>
    </w:p>
    <w:p>
      <w:pPr>
        <w:pStyle w:val="Heading1"/>
      </w:pPr>
      <w:r>
        <w:t>9. Passenger Experience</w:t>
      </w:r>
    </w:p>
    <w:p>
      <w:r>
        <w:t>Headline: “Find someone already going your way.”</w:t>
      </w:r>
    </w:p>
    <w:p>
      <w:pPr>
        <w:pStyle w:val="ListBullet"/>
      </w:pPr>
      <w:r>
        <w:t>Search for a trip</w:t>
      </w:r>
    </w:p>
    <w:p>
      <w:pPr>
        <w:pStyle w:val="ListBullet"/>
      </w:pPr>
      <w:r>
        <w:t>Compare available trips</w:t>
      </w:r>
    </w:p>
    <w:p>
      <w:pPr>
        <w:pStyle w:val="ListBullet"/>
      </w:pPr>
      <w:r>
        <w:t>View the Trip Host</w:t>
      </w:r>
    </w:p>
    <w:p>
      <w:pPr>
        <w:pStyle w:val="ListBullet"/>
      </w:pPr>
      <w:r>
        <w:t>View vehicle information</w:t>
      </w:r>
    </w:p>
    <w:p>
      <w:pPr>
        <w:pStyle w:val="ListBullet"/>
      </w:pPr>
      <w:r>
        <w:t>View verification and ratings</w:t>
      </w:r>
    </w:p>
    <w:p>
      <w:pPr>
        <w:pStyle w:val="ListBullet"/>
      </w:pPr>
      <w:r>
        <w:t>See the contribution</w:t>
      </w:r>
    </w:p>
    <w:p>
      <w:pPr>
        <w:pStyle w:val="ListBullet"/>
      </w:pPr>
      <w:r>
        <w:t>Request a seat</w:t>
      </w:r>
    </w:p>
    <w:p>
      <w:pPr>
        <w:pStyle w:val="ListBullet"/>
      </w:pPr>
      <w:r>
        <w:t>Wait for Trip Host approval</w:t>
      </w:r>
    </w:p>
    <w:p>
      <w:pPr>
        <w:pStyle w:val="ListBullet"/>
      </w:pPr>
      <w:r>
        <w:t>Receive booking confirmation</w:t>
      </w:r>
    </w:p>
    <w:p>
      <w:pPr>
        <w:pStyle w:val="ListBullet"/>
      </w:pPr>
      <w:r>
        <w:t>Receive boarding code</w:t>
      </w:r>
    </w:p>
    <w:p>
      <w:pPr>
        <w:pStyle w:val="ListBullet"/>
      </w:pPr>
      <w:r>
        <w:t>Meet the Trip Host</w:t>
      </w:r>
    </w:p>
    <w:p>
      <w:pPr>
        <w:pStyle w:val="ListBullet"/>
      </w:pPr>
      <w:r>
        <w:t>Confirm boarding</w:t>
      </w:r>
    </w:p>
    <w:p>
      <w:pPr>
        <w:pStyle w:val="ListBullet"/>
      </w:pPr>
      <w:r>
        <w:t>Complete the journey</w:t>
      </w:r>
    </w:p>
    <w:p>
      <w:pPr>
        <w:pStyle w:val="Heading1"/>
      </w:pPr>
      <w:r>
        <w:t>10. Recurring Commutes</w:t>
      </w:r>
    </w:p>
    <w:p>
      <w:r>
        <w:t>Headline: “Your commute happens every week. Your ride can too.”</w:t>
      </w:r>
    </w:p>
    <w:p>
      <w:r>
        <w:t>Example: Monday–Friday | Lekki → Victoria Island | 7:00 AM | 2 available seats</w:t>
      </w:r>
    </w:p>
    <w:p>
      <w:r>
        <w:t>Supporting line: “Set it once. Ride it regularly.”</w:t>
      </w:r>
    </w:p>
    <w:p>
      <w:pPr>
        <w:pStyle w:val="ListBullet"/>
      </w:pPr>
      <w:r>
        <w:t>Set regular route</w:t>
      </w:r>
    </w:p>
    <w:p>
      <w:pPr>
        <w:pStyle w:val="ListBullet"/>
      </w:pPr>
      <w:r>
        <w:t>Select days</w:t>
      </w:r>
    </w:p>
    <w:p>
      <w:pPr>
        <w:pStyle w:val="ListBullet"/>
      </w:pPr>
      <w:r>
        <w:t>Set preferred departure time</w:t>
      </w:r>
    </w:p>
    <w:p>
      <w:pPr>
        <w:pStyle w:val="ListBullet"/>
      </w:pPr>
      <w:r>
        <w:t>Set available seats</w:t>
      </w:r>
    </w:p>
    <w:p>
      <w:pPr>
        <w:pStyle w:val="ListBullet"/>
      </w:pPr>
      <w:r>
        <w:t>Save the commute</w:t>
      </w:r>
    </w:p>
    <w:p>
      <w:pPr>
        <w:pStyle w:val="ListBullet"/>
      </w:pPr>
      <w:r>
        <w:t>Find compatible recurring trips</w:t>
      </w:r>
    </w:p>
    <w:p>
      <w:pPr>
        <w:pStyle w:val="ListBullet"/>
      </w:pPr>
      <w:r>
        <w:t>View upcoming trips</w:t>
      </w:r>
    </w:p>
    <w:p>
      <w:pPr>
        <w:pStyle w:val="Heading1"/>
      </w:pPr>
      <w:r>
        <w:t>11. Safety &amp; Trust</w:t>
      </w:r>
    </w:p>
    <w:p>
      <w:r>
        <w:t>Headline: “Know who you're travelling with.”</w:t>
      </w:r>
    </w:p>
    <w:p>
      <w:pPr>
        <w:pStyle w:val="ListBullet"/>
      </w:pPr>
      <w:r>
        <w:t>Identity verification</w:t>
      </w:r>
    </w:p>
    <w:p>
      <w:pPr>
        <w:pStyle w:val="ListBullet"/>
      </w:pPr>
      <w:r>
        <w:t>Trip Host verification</w:t>
      </w:r>
    </w:p>
    <w:p>
      <w:pPr>
        <w:pStyle w:val="ListBullet"/>
      </w:pPr>
      <w:r>
        <w:t>Vehicle verification</w:t>
      </w:r>
    </w:p>
    <w:p>
      <w:pPr>
        <w:pStyle w:val="ListBullet"/>
      </w:pPr>
      <w:r>
        <w:t>Passenger verification</w:t>
      </w:r>
    </w:p>
    <w:p>
      <w:pPr>
        <w:pStyle w:val="ListBullet"/>
      </w:pPr>
      <w:r>
        <w:t>Profile photos</w:t>
      </w:r>
    </w:p>
    <w:p>
      <w:pPr>
        <w:pStyle w:val="ListBullet"/>
      </w:pPr>
      <w:r>
        <w:t>Ratings</w:t>
      </w:r>
    </w:p>
    <w:p>
      <w:pPr>
        <w:pStyle w:val="ListBullet"/>
      </w:pPr>
      <w:r>
        <w:t>Trip history</w:t>
      </w:r>
    </w:p>
    <w:p>
      <w:pPr>
        <w:pStyle w:val="ListBullet"/>
      </w:pPr>
      <w:r>
        <w:t>Boarding codes</w:t>
      </w:r>
    </w:p>
    <w:p>
      <w:pPr>
        <w:pStyle w:val="ListBullet"/>
      </w:pPr>
      <w:r>
        <w:t>Report user</w:t>
      </w:r>
    </w:p>
    <w:p>
      <w:pPr>
        <w:pStyle w:val="ListBullet"/>
      </w:pPr>
      <w:r>
        <w:t>Block user</w:t>
      </w:r>
    </w:p>
    <w:p>
      <w:pPr>
        <w:pStyle w:val="ListBullet"/>
      </w:pPr>
      <w:r>
        <w:t>Trusted contacts</w:t>
      </w:r>
    </w:p>
    <w:p>
      <w:pPr>
        <w:pStyle w:val="ListBullet"/>
      </w:pPr>
      <w:r>
        <w:t>Emergency function</w:t>
      </w:r>
    </w:p>
    <w:p>
      <w:pPr>
        <w:pStyle w:val="ListBullet"/>
      </w:pPr>
      <w:r>
        <w:t>RideMyWork Operations support</w:t>
      </w:r>
    </w:p>
    <w:p>
      <w:r>
        <w:t>Emergency function: notify RideMyWork Operations and the user's trusted contact. Do not present this as direct emergency-service dispatch unless RideMyWork officially establishes that service.</w:t>
      </w:r>
    </w:p>
    <w:p>
      <w:pPr>
        <w:pStyle w:val="Heading1"/>
      </w:pPr>
      <w:r>
        <w:t>12. Communities</w:t>
      </w:r>
    </w:p>
    <w:p>
      <w:r>
        <w:t>Headline: “Your workplace can be your commuting community.”</w:t>
      </w:r>
    </w:p>
    <w:p>
      <w:r>
        <w:t>Example: ABC Company | 125 verified members | “Find colleagues travelling your way.”</w:t>
      </w:r>
    </w:p>
    <w:p>
      <w:r>
        <w:t>Future communities can include workplaces, universities, estates, organizations, events and other verified communities. Communities should act as an additional trust and matching layer.</w:t>
      </w:r>
    </w:p>
    <w:p>
      <w:pPr>
        <w:pStyle w:val="Heading1"/>
      </w:pPr>
      <w:r>
        <w:t>13. How It Works</w:t>
      </w:r>
    </w:p>
    <w:p>
      <w:pPr>
        <w:pStyle w:val="Heading2"/>
      </w:pPr>
      <w:r>
        <w:t>For Passengers</w:t>
      </w:r>
    </w:p>
    <w:p>
      <w:pPr>
        <w:pStyle w:val="ListBullet"/>
      </w:pPr>
      <w:r>
        <w:t>Find a trip — Search for someone already travelling your way.</w:t>
      </w:r>
    </w:p>
    <w:p>
      <w:pPr>
        <w:pStyle w:val="ListBullet"/>
      </w:pPr>
      <w:r>
        <w:t>Check the Trip Host — See their profile, verification, vehicle and trip details.</w:t>
      </w:r>
    </w:p>
    <w:p>
      <w:pPr>
        <w:pStyle w:val="ListBullet"/>
      </w:pPr>
      <w:r>
        <w:t>Request a seat — Choose the trip and request to join.</w:t>
      </w:r>
    </w:p>
    <w:p>
      <w:pPr>
        <w:pStyle w:val="ListBullet"/>
      </w:pPr>
      <w:r>
        <w:t>Get your boarding code — Use your unique code to confirm you're the right passenger.</w:t>
      </w:r>
    </w:p>
    <w:p>
      <w:pPr>
        <w:pStyle w:val="ListBullet"/>
      </w:pPr>
      <w:r>
        <w:t>Share the journey — Meet your Trip Host and travel together.</w:t>
      </w:r>
    </w:p>
    <w:p>
      <w:pPr>
        <w:pStyle w:val="Heading2"/>
      </w:pPr>
      <w:r>
        <w:t>For Trip Hosts</w:t>
      </w:r>
    </w:p>
    <w:p>
      <w:pPr>
        <w:pStyle w:val="ListBullet"/>
      </w:pPr>
      <w:r>
        <w:t>Plan your journey — You're already going somewhere.</w:t>
      </w:r>
    </w:p>
    <w:p>
      <w:pPr>
        <w:pStyle w:val="ListBullet"/>
      </w:pPr>
      <w:r>
        <w:t>Create your trip — Add your route, time and available seats.</w:t>
      </w:r>
    </w:p>
    <w:p>
      <w:pPr>
        <w:pStyle w:val="ListBullet"/>
      </w:pPr>
      <w:r>
        <w:t>Choose your contribution — RideMyWork recommends an amount, but you choose the final contribution within the platform limit.</w:t>
      </w:r>
    </w:p>
    <w:p>
      <w:pPr>
        <w:pStyle w:val="ListBullet"/>
      </w:pPr>
      <w:r>
        <w:t>Approve passengers — Review verified passengers and decide who joins.</w:t>
      </w:r>
    </w:p>
    <w:p>
      <w:pPr>
        <w:pStyle w:val="ListBullet"/>
      </w:pPr>
      <w:r>
        <w:t>Confirm boarding — Use the boarding code to make sure you've picked up the correct passenger.</w:t>
      </w:r>
    </w:p>
    <w:p>
      <w:pPr>
        <w:pStyle w:val="Heading1"/>
      </w:pPr>
      <w:r>
        <w:t>14. What Makes RideMyWork Different</w:t>
      </w:r>
    </w:p>
    <w:p>
      <w:r>
        <w:t>Traditional Ride-Hailing: You request a vehicle specifically for your journey.</w:t>
      </w:r>
    </w:p>
    <w:p>
      <w:r>
        <w:t>RideMyWork: Someone is already making the journey. You join the existing trip and contribute toward the cost.</w:t>
      </w:r>
    </w:p>
    <w:p>
      <w:r>
        <w:t>This distinction should be visible throughout the website.</w:t>
      </w:r>
    </w:p>
    <w:p>
      <w:pPr>
        <w:pStyle w:val="Heading1"/>
      </w:pPr>
      <w:r>
        <w:t>15. Homepage Hero</w:t>
      </w:r>
    </w:p>
    <w:p>
      <w:r>
        <w:t>Headline: “You're already going that way. Someone else is too.”</w:t>
      </w:r>
    </w:p>
    <w:p>
      <w:r>
        <w:t>Supporting copy: “RideMyWork connects verified people travelling in the same direction, so you can share existing journeys and split the cost.”</w:t>
      </w:r>
    </w:p>
    <w:p>
      <w:r>
        <w:t>Primary CTA: Find a Trip</w:t>
      </w:r>
    </w:p>
    <w:p>
      <w:r>
        <w:t>Secondary CTA: Become a Trip Host</w:t>
      </w:r>
    </w:p>
    <w:p>
      <w:r>
        <w:t>Hero visual: realistic Lagos environment, private vehicle, Trip Host already travelling, available seats and another verified person joining. It must not look like a taxi or ride-hailing service.</w:t>
      </w:r>
    </w:p>
    <w:p>
      <w:pPr>
        <w:pStyle w:val="Heading1"/>
      </w:pPr>
      <w:r>
        <w:t>16. Website Navigation</w:t>
      </w:r>
    </w:p>
    <w:p>
      <w:r>
        <w:t>Recommended: Home | How It Works | Trip Hosts | Passengers | Safety | Communities</w:t>
      </w:r>
    </w:p>
    <w:p>
      <w:r>
        <w:t>CTA: Get Started</w:t>
      </w:r>
    </w:p>
    <w:p>
      <w:r>
        <w:t>Additional pages: About Us, FAQ, Contact / Support, Download App, Terms &amp; Conditions, Privacy Policy.</w:t>
      </w:r>
    </w:p>
    <w:p>
      <w:pPr>
        <w:pStyle w:val="Heading1"/>
      </w:pPr>
      <w:r>
        <w:t>17. FAQ</w:t>
      </w:r>
    </w:p>
    <w:p>
      <w:pPr>
        <w:pStyle w:val="ListBullet"/>
      </w:pPr>
      <w:r>
        <w:t>What is RideMyWork?</w:t>
      </w:r>
    </w:p>
    <w:p>
      <w:pPr>
        <w:pStyle w:val="ListBullet"/>
      </w:pPr>
      <w:r>
        <w:t>Is RideMyWork a ride-hailing service?</w:t>
      </w:r>
    </w:p>
    <w:p>
      <w:pPr>
        <w:pStyle w:val="ListBullet"/>
      </w:pPr>
      <w:r>
        <w:t>What is a Trip Host?</w:t>
      </w:r>
    </w:p>
    <w:p>
      <w:pPr>
        <w:pStyle w:val="ListBullet"/>
      </w:pPr>
      <w:r>
        <w:t>Who can become a Trip Host?</w:t>
      </w:r>
    </w:p>
    <w:p>
      <w:pPr>
        <w:pStyle w:val="ListBullet"/>
      </w:pPr>
      <w:r>
        <w:t>Can I create a trip just to make money?</w:t>
      </w:r>
    </w:p>
    <w:p>
      <w:pPr>
        <w:pStyle w:val="ListBullet"/>
      </w:pPr>
      <w:r>
        <w:t>What does the no-commercial-driving rule mean?</w:t>
      </w:r>
    </w:p>
    <w:p>
      <w:pPr>
        <w:pStyle w:val="ListBullet"/>
      </w:pPr>
      <w:r>
        <w:t>How is the contribution calculated?</w:t>
      </w:r>
    </w:p>
    <w:p>
      <w:pPr>
        <w:pStyle w:val="ListBullet"/>
      </w:pPr>
      <w:r>
        <w:t>Who chooses the contribution?</w:t>
      </w:r>
    </w:p>
    <w:p>
      <w:pPr>
        <w:pStyle w:val="ListBullet"/>
      </w:pPr>
      <w:r>
        <w:t>Is there a maximum contribution?</w:t>
      </w:r>
    </w:p>
    <w:p>
      <w:pPr>
        <w:pStyle w:val="ListBullet"/>
      </w:pPr>
      <w:r>
        <w:t>What is a boarding code?</w:t>
      </w:r>
    </w:p>
    <w:p>
      <w:pPr>
        <w:pStyle w:val="ListBullet"/>
      </w:pPr>
      <w:r>
        <w:t>Why do I need a boarding code?</w:t>
      </w:r>
    </w:p>
    <w:p>
      <w:pPr>
        <w:pStyle w:val="ListBullet"/>
      </w:pPr>
      <w:r>
        <w:t>How are Trip Hosts verified?</w:t>
      </w:r>
    </w:p>
    <w:p>
      <w:pPr>
        <w:pStyle w:val="ListBullet"/>
      </w:pPr>
      <w:r>
        <w:t>How are passengers verified?</w:t>
      </w:r>
    </w:p>
    <w:p>
      <w:pPr>
        <w:pStyle w:val="ListBullet"/>
      </w:pPr>
      <w:r>
        <w:t>Can I see who I'm travelling with?</w:t>
      </w:r>
    </w:p>
    <w:p>
      <w:pPr>
        <w:pStyle w:val="ListBullet"/>
      </w:pPr>
      <w:r>
        <w:t>Can I create recurring trips?</w:t>
      </w:r>
    </w:p>
    <w:p>
      <w:pPr>
        <w:pStyle w:val="ListBullet"/>
      </w:pPr>
      <w:r>
        <w:t>What happens if a Trip Host cancels?</w:t>
      </w:r>
    </w:p>
    <w:p>
      <w:pPr>
        <w:pStyle w:val="ListBullet"/>
      </w:pPr>
      <w:r>
        <w:t>What happens if a passenger doesn't show up?</w:t>
      </w:r>
    </w:p>
    <w:p>
      <w:pPr>
        <w:pStyle w:val="ListBullet"/>
      </w:pPr>
      <w:r>
        <w:t>What happens if something goes wrong?</w:t>
      </w:r>
    </w:p>
    <w:p>
      <w:pPr>
        <w:pStyle w:val="Heading1"/>
      </w:pPr>
      <w:r>
        <w:t>18. Important Product Rules for the Designer</w:t>
      </w:r>
    </w:p>
    <w:p>
      <w:r>
        <w:t>Trip Hosts are NOT taxi drivers. Never position RideMyWork as a ride-hailing platform.</w:t>
      </w:r>
    </w:p>
    <w:p>
      <w:r>
        <w:t>Trip Hosts must already have a reason for the trip. They cannot create trips simply to transport passengers commercially.</w:t>
      </w:r>
    </w:p>
    <w:p>
      <w:r>
        <w:t>No commercial driving. This is a strict RideMyWork rule.</w:t>
      </w:r>
    </w:p>
    <w:p>
      <w:r>
        <w:t>RideMyWork recommends a contribution. RideMyWork does not set the final contribution.</w:t>
      </w:r>
    </w:p>
    <w:p>
      <w:r>
        <w:t>Trip Hosts choose the contribution, within RideMyWork's allowed limit.</w:t>
      </w:r>
    </w:p>
    <w:p>
      <w:r>
        <w:t>Contribution is per seat.</w:t>
      </w:r>
    </w:p>
    <w:p>
      <w:r>
        <w:t>Boarding codes are required to help the Trip Host confirm the correct passenger at pickup.</w:t>
      </w:r>
    </w:p>
    <w:p>
      <w:r>
        <w:t>Both sides are verified.</w:t>
      </w:r>
    </w:p>
    <w:p>
      <w:r>
        <w:t>Recurring trips are a core feature.</w:t>
      </w:r>
    </w:p>
    <w:p>
      <w:r>
        <w:t>The four initial corridors are priority markets, not product restrictions.</w:t>
      </w:r>
    </w:p>
    <w:p>
      <w:pPr>
        <w:pStyle w:val="Heading1"/>
      </w:pPr>
      <w:r>
        <w:t>19. Priority Launch Corridors</w:t>
      </w:r>
    </w:p>
    <w:p>
      <w:pPr>
        <w:pStyle w:val="ListBullet"/>
      </w:pPr>
      <w:r>
        <w:t>Ajah/Lekki → Victoria Island</w:t>
      </w:r>
    </w:p>
    <w:p>
      <w:pPr>
        <w:pStyle w:val="ListBullet"/>
      </w:pPr>
      <w:r>
        <w:t>Ikeja → Lekki</w:t>
      </w:r>
    </w:p>
    <w:p>
      <w:pPr>
        <w:pStyle w:val="ListBullet"/>
      </w:pPr>
      <w:r>
        <w:t>Yaba → Victoria Island</w:t>
      </w:r>
    </w:p>
    <w:p>
      <w:pPr>
        <w:pStyle w:val="ListBullet"/>
      </w:pPr>
      <w:r>
        <w:t>Abule Egba → Lekki/Ajah</w:t>
      </w:r>
    </w:p>
    <w:p>
      <w:r>
        <w:t>The website should say the platform is starting with selected high-demand routes and expanding based on demand, rather than implying these are the only routes available.</w:t>
      </w:r>
    </w:p>
    <w:p>
      <w:pPr>
        <w:pStyle w:val="Heading1"/>
      </w:pPr>
      <w:r>
        <w:t>20. Visual Direction</w:t>
      </w:r>
    </w:p>
    <w:p>
      <w:r>
        <w:t>The website should feel modern, clean, premium, friendly, trustworthy, Nigerian, technology-driven and mobile-first.</w:t>
      </w:r>
    </w:p>
    <w:p>
      <w:r>
        <w:t>Avoid overly futuristic designs, excessive gradients, too much animation, generic stock photography, taxi/ride-hailing visual language, overly complicated dashboards, or anything that makes the platform look like a commercial transport company.</w:t>
      </w:r>
    </w:p>
    <w:p>
      <w:r>
        <w:t>The website should make someone feel: “I understand this.” “I know who I'm travelling with.” “This feels safe.” “This is different from Uber/Bolt.”</w:t>
      </w:r>
    </w:p>
    <w:p>
      <w:pPr>
        <w:pStyle w:val="Heading1"/>
      </w:pPr>
      <w:r>
        <w:t>21. Design System</w:t>
      </w:r>
    </w:p>
    <w:p>
      <w:pPr>
        <w:pStyle w:val="ListBullet"/>
      </w:pPr>
      <w:r>
        <w:t>Primary colour</w:t>
      </w:r>
    </w:p>
    <w:p>
      <w:pPr>
        <w:pStyle w:val="ListBullet"/>
      </w:pPr>
      <w:r>
        <w:t>Secondary colour</w:t>
      </w:r>
    </w:p>
    <w:p>
      <w:pPr>
        <w:pStyle w:val="ListBullet"/>
      </w:pPr>
      <w:r>
        <w:t>Background</w:t>
      </w:r>
    </w:p>
    <w:p>
      <w:pPr>
        <w:pStyle w:val="ListBullet"/>
      </w:pPr>
      <w:r>
        <w:t>Text</w:t>
      </w:r>
    </w:p>
    <w:p>
      <w:pPr>
        <w:pStyle w:val="ListBullet"/>
      </w:pPr>
      <w:r>
        <w:t>Accent</w:t>
      </w:r>
    </w:p>
    <w:p>
      <w:pPr>
        <w:pStyle w:val="ListBullet"/>
      </w:pPr>
      <w:r>
        <w:t>Typography</w:t>
      </w:r>
    </w:p>
    <w:p>
      <w:pPr>
        <w:pStyle w:val="ListBullet"/>
      </w:pPr>
      <w:r>
        <w:t>Buttons</w:t>
      </w:r>
    </w:p>
    <w:p>
      <w:pPr>
        <w:pStyle w:val="ListBullet"/>
      </w:pPr>
      <w:r>
        <w:t>Cards</w:t>
      </w:r>
    </w:p>
    <w:p>
      <w:pPr>
        <w:pStyle w:val="ListBullet"/>
      </w:pPr>
      <w:r>
        <w:t>Forms</w:t>
      </w:r>
    </w:p>
    <w:p>
      <w:pPr>
        <w:pStyle w:val="ListBullet"/>
      </w:pPr>
      <w:r>
        <w:t>Navigation</w:t>
      </w:r>
    </w:p>
    <w:p>
      <w:pPr>
        <w:pStyle w:val="ListBullet"/>
      </w:pPr>
      <w:r>
        <w:t>Icons</w:t>
      </w:r>
    </w:p>
    <w:p>
      <w:pPr>
        <w:pStyle w:val="ListBullet"/>
      </w:pPr>
      <w:r>
        <w:t>Verification badges</w:t>
      </w:r>
    </w:p>
    <w:p>
      <w:pPr>
        <w:pStyle w:val="ListBullet"/>
      </w:pPr>
      <w:r>
        <w:t>Safety indicators</w:t>
      </w:r>
    </w:p>
    <w:p>
      <w:pPr>
        <w:pStyle w:val="ListBullet"/>
      </w:pPr>
      <w:r>
        <w:t>Alerts</w:t>
      </w:r>
    </w:p>
    <w:p>
      <w:pPr>
        <w:pStyle w:val="ListBullet"/>
      </w:pPr>
      <w:r>
        <w:t>Empty states</w:t>
      </w:r>
    </w:p>
    <w:p>
      <w:r>
        <w:t>The design system must be transferable to the future RideMyWork mobile app.</w:t>
      </w:r>
    </w:p>
    <w:p>
      <w:pPr>
        <w:pStyle w:val="Heading1"/>
      </w:pPr>
      <w:r>
        <w:t>22. Responsive Design</w:t>
      </w:r>
    </w:p>
    <w:p>
      <w:pPr>
        <w:pStyle w:val="ListBullet"/>
      </w:pPr>
      <w:r>
        <w:t>Desktop</w:t>
      </w:r>
    </w:p>
    <w:p>
      <w:pPr>
        <w:pStyle w:val="ListBullet"/>
      </w:pPr>
      <w:r>
        <w:t>Tablet</w:t>
      </w:r>
    </w:p>
    <w:p>
      <w:pPr>
        <w:pStyle w:val="ListBullet"/>
      </w:pPr>
      <w:r>
        <w:t>Mobile</w:t>
      </w:r>
    </w:p>
    <w:p>
      <w:r>
        <w:t>Mobile is particularly important because the main RideMyWork product will be mobile-first.</w:t>
      </w:r>
    </w:p>
    <w:p>
      <w:pPr>
        <w:pStyle w:val="Heading1"/>
      </w:pPr>
      <w:r>
        <w:t>23. SEO</w:t>
      </w:r>
    </w:p>
    <w:p>
      <w:r>
        <w:t>Potential search terms:</w:t>
      </w:r>
    </w:p>
    <w:p>
      <w:pPr>
        <w:pStyle w:val="ListBullet"/>
      </w:pPr>
      <w:r>
        <w:t>Carpooling in Lagos</w:t>
      </w:r>
    </w:p>
    <w:p>
      <w:pPr>
        <w:pStyle w:val="ListBullet"/>
      </w:pPr>
      <w:r>
        <w:t>Carpool Lagos</w:t>
      </w:r>
    </w:p>
    <w:p>
      <w:pPr>
        <w:pStyle w:val="ListBullet"/>
      </w:pPr>
      <w:r>
        <w:t>Lagos carpool</w:t>
      </w:r>
    </w:p>
    <w:p>
      <w:pPr>
        <w:pStyle w:val="ListBullet"/>
      </w:pPr>
      <w:r>
        <w:t>Affordable transportation Lagos</w:t>
      </w:r>
    </w:p>
    <w:p>
      <w:pPr>
        <w:pStyle w:val="ListBullet"/>
      </w:pPr>
      <w:r>
        <w:t>Cheap commuting in Lagos</w:t>
      </w:r>
    </w:p>
    <w:p>
      <w:pPr>
        <w:pStyle w:val="ListBullet"/>
      </w:pPr>
      <w:r>
        <w:t>Ride sharing Lagos</w:t>
      </w:r>
    </w:p>
    <w:p>
      <w:pPr>
        <w:pStyle w:val="ListBullet"/>
      </w:pPr>
      <w:r>
        <w:t>Lekki to Victoria Island transport</w:t>
      </w:r>
    </w:p>
    <w:p>
      <w:pPr>
        <w:pStyle w:val="ListBullet"/>
      </w:pPr>
      <w:r>
        <w:t>Ajah to Victoria Island transport</w:t>
      </w:r>
    </w:p>
    <w:p>
      <w:pPr>
        <w:pStyle w:val="ListBullet"/>
      </w:pPr>
      <w:r>
        <w:t>Ikeja to Lekki transport</w:t>
      </w:r>
    </w:p>
    <w:p>
      <w:pPr>
        <w:pStyle w:val="ListBullet"/>
      </w:pPr>
      <w:r>
        <w:t>Yaba to Victoria Island transport</w:t>
      </w:r>
    </w:p>
    <w:p>
      <w:r>
        <w:t>Consider proper heading hierarchy, page titles, meta descriptions, SEO-friendly URLs, image alt text, internal linking and fast mobile performance.</w:t>
      </w:r>
    </w:p>
    <w:p>
      <w:pPr>
        <w:pStyle w:val="Heading1"/>
      </w:pPr>
      <w:r>
        <w:t>24. Design Deliverables</w:t>
      </w:r>
    </w:p>
    <w:p>
      <w:pPr>
        <w:pStyle w:val="ListBullet"/>
      </w:pPr>
      <w:r>
        <w:t>Sitemap</w:t>
      </w:r>
    </w:p>
    <w:p>
      <w:pPr>
        <w:pStyle w:val="ListBullet"/>
      </w:pPr>
      <w:r>
        <w:t>User journeys</w:t>
      </w:r>
    </w:p>
    <w:p>
      <w:pPr>
        <w:pStyle w:val="ListBullet"/>
      </w:pPr>
      <w:r>
        <w:t>Wireframes</w:t>
      </w:r>
    </w:p>
    <w:p>
      <w:pPr>
        <w:pStyle w:val="ListBullet"/>
      </w:pPr>
      <w:r>
        <w:t>Desktop designs</w:t>
      </w:r>
    </w:p>
    <w:p>
      <w:pPr>
        <w:pStyle w:val="ListBullet"/>
      </w:pPr>
      <w:r>
        <w:t>Mobile designs</w:t>
      </w:r>
    </w:p>
    <w:p>
      <w:pPr>
        <w:pStyle w:val="ListBullet"/>
      </w:pPr>
      <w:r>
        <w:t>Design system</w:t>
      </w:r>
    </w:p>
    <w:p>
      <w:pPr>
        <w:pStyle w:val="ListBullet"/>
      </w:pPr>
      <w:r>
        <w:t>Responsive layouts</w:t>
      </w:r>
    </w:p>
    <w:p>
      <w:pPr>
        <w:pStyle w:val="ListBullet"/>
      </w:pPr>
      <w:r>
        <w:t>Interactive prototype</w:t>
      </w:r>
    </w:p>
    <w:p>
      <w:pPr>
        <w:pStyle w:val="ListBullet"/>
      </w:pPr>
      <w:r>
        <w:t>Developer handoff</w:t>
      </w:r>
    </w:p>
    <w:p>
      <w:r>
        <w:t>Priority pages: Homepage; How It Works; Trip Hosts; Passengers; Safety &amp; Trust; Communities; About; FAQ; Contact; supporting/legal pages.</w:t>
      </w:r>
    </w:p>
    <w:p>
      <w:pPr>
        <w:pStyle w:val="Heading1"/>
      </w:pPr>
      <w:r>
        <w:t>25. Recommended Design Workflow</w:t>
      </w:r>
    </w:p>
    <w:p>
      <w:r>
        <w:t>Sitemap → User Journey → Homepage Wireframe → Design System → High-Fidelity Homepage → Remaining Pages → Mobile Responsive → Prototype → Developer Handoff</w:t>
      </w:r>
    </w:p>
    <w:p>
      <w:r>
        <w:t>Don't jump straight into designing every page. The homepage should first establish the visual language and product story. The website should also establish the visual language that will eventually carry into the RideMyWork mobile app.</w:t>
      </w:r>
    </w:p>
    <w:p>
      <w:pPr>
        <w:pStyle w:val="Heading1"/>
      </w:pPr>
      <w:r>
        <w:t>26. Final Product Message</w:t>
      </w:r>
    </w:p>
    <w:p>
      <w:r>
        <w:t>RideMyWork isn't about finding someone to drive you somewhere.</w:t>
      </w:r>
    </w:p>
    <w:p>
      <w:r>
        <w:t>It's about finding someone who is already going your way.</w:t>
      </w:r>
    </w:p>
    <w:p>
      <w:r>
        <w:t>They have the journey. You have the destination.</w:t>
      </w:r>
    </w:p>
    <w:p>
      <w:r>
        <w:t>RideMyWork connects you.</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